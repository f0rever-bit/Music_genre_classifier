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48"/>
        </w:rPr>
        <w:t>Національний Університет Біоресурсів і Природокористування</w:t>
      </w:r>
    </w:p>
    <w:p>
      <w:pPr>
        <w:jc w:val="center"/>
      </w:pPr>
      <w:r>
        <w:rPr>
          <w:b/>
          <w:sz w:val="48"/>
        </w:rPr>
        <w:t>Дисципліна: Навчальна технологічна практика</w:t>
      </w:r>
    </w:p>
    <w:p/>
    <w:p>
      <w:pPr>
        <w:jc w:val="center"/>
      </w:pPr>
      <w:r>
        <w:rPr>
          <w:b/>
          <w:sz w:val="48"/>
        </w:rPr>
        <w:t>Назва проєкту: Audio-Based Music Recommender</w:t>
      </w:r>
    </w:p>
    <w:p>
      <w:pPr>
        <w:jc w:val="center"/>
      </w:pPr>
      <w:r>
        <w:rPr>
          <w:b w:val="0"/>
          <w:sz w:val="32"/>
        </w:rPr>
        <w:t>(Music Genre Classifier)</w:t>
      </w:r>
    </w:p>
    <w:p/>
    <w:p>
      <w:pPr>
        <w:jc w:val="center"/>
      </w:pPr>
      <w:r>
        <w:rPr>
          <w:b/>
          <w:sz w:val="36"/>
        </w:rPr>
        <w:t>Тиждень 5: Експорт у Spotify та інтеграція API</w:t>
      </w:r>
    </w:p>
    <w:p/>
    <w:p/>
    <w:p>
      <w:pPr>
        <w:jc w:val="right"/>
      </w:pPr>
      <w:r>
        <w:rPr>
          <w:b/>
          <w:sz w:val="30"/>
        </w:rPr>
        <w:t>Автор: студент</w:t>
      </w:r>
    </w:p>
    <w:p>
      <w:pPr>
        <w:jc w:val="right"/>
      </w:pPr>
      <w:r>
        <w:rPr>
          <w:b/>
          <w:sz w:val="30"/>
        </w:rPr>
        <w:t>Групи ІПЗ-24008б</w:t>
      </w:r>
    </w:p>
    <w:p>
      <w:pPr>
        <w:jc w:val="right"/>
      </w:pPr>
      <w:r>
        <w:rPr>
          <w:b/>
          <w:sz w:val="30"/>
        </w:rPr>
        <w:t>Федченко Андрій</w:t>
      </w:r>
    </w:p>
    <w:p/>
    <w:p>
      <w:pPr>
        <w:pStyle w:val="1"/>
      </w:pPr>
      <w:r>
        <w:t>Зміст</w:t>
      </w:r>
    </w:p>
    <w:p/>
    <w:p>
      <w:pPr>
        <w:pStyle w:val="1d"/>
      </w:pPr>
      <w:r>
        <w:t>Зміст</w:t>
        <w:tab/>
        <w:t>2</w:t>
      </w:r>
    </w:p>
    <w:p>
      <w:pPr>
        <w:pStyle w:val="1d"/>
      </w:pPr>
      <w:r>
        <w:t>1. Виконані завдання (Тиждень 5)</w:t>
        <w:tab/>
        <w:t>3</w:t>
      </w:r>
    </w:p>
    <w:p>
      <w:pPr>
        <w:pStyle w:val="2f1"/>
      </w:pPr>
      <w:r>
        <w:t>1.1 Завершені етапи розробки</w:t>
        <w:tab/>
        <w:t>3</w:t>
      </w:r>
    </w:p>
    <w:p>
      <w:pPr>
        <w:pStyle w:val="2f1"/>
      </w:pPr>
      <w:r>
        <w:t>1.2 Інтеграція зі Spotify API</w:t>
        <w:tab/>
        <w:t>4</w:t>
      </w:r>
    </w:p>
    <w:p>
      <w:pPr>
        <w:pStyle w:val="1d"/>
      </w:pPr>
      <w:r>
        <w:t>2. Аналіз та проблеми</w:t>
        <w:tab/>
        <w:t>5</w:t>
      </w:r>
    </w:p>
    <w:p>
      <w:pPr>
        <w:pStyle w:val="2f1"/>
      </w:pPr>
      <w:r>
        <w:t>2.1 Технічні виклики</w:t>
        <w:tab/>
        <w:t>5</w:t>
      </w:r>
    </w:p>
    <w:p>
      <w:pPr>
        <w:pStyle w:val="1d"/>
      </w:pPr>
      <w:r>
        <w:t>3. Фінальний стан проєкту</w:t>
        <w:tab/>
        <w:t>7</w:t>
      </w:r>
    </w:p>
    <w:p>
      <w:pPr>
        <w:pStyle w:val="1d"/>
      </w:pPr>
      <w:r>
        <w:t>4. Додаткова інформація</w:t>
        <w:tab/>
        <w:t>8</w:t>
      </w:r>
    </w:p>
    <w:p>
      <w:pPr>
        <w:pStyle w:val="1d"/>
      </w:pPr>
      <w:r>
        <w:t>5. Додаткова інформація</w:t>
        <w:tab/>
        <w:t>10</w:t>
      </w:r>
    </w:p>
    <w:p>
      <w:pPr>
        <w:pStyle w:val="2f1"/>
      </w:pPr>
      <w:r>
        <w:t>5.1 Технологічний стек</w:t>
        <w:tab/>
        <w:t>10</w:t>
      </w:r>
    </w:p>
    <w:p>
      <w:pPr>
        <w:pStyle w:val="2f1"/>
      </w:pPr>
      <w:r>
        <w:t>5.2 Статистика проєкту</w:t>
        <w:tab/>
        <w:t>10</w:t>
      </w:r>
    </w:p>
    <w:p/>
    <w:p>
      <w:pPr>
        <w:pStyle w:val="1"/>
      </w:pPr>
      <w:r>
        <w:t>1. Виконані завдання (Тиждень 5)</w:t>
      </w:r>
    </w:p>
    <w:p>
      <w:pPr/>
      <w:r>
        <w:t>Протягом п'ятого тижня було реалізовано довгоочікувану фічу з розділу Future Work: експорт знайдених рекомендацій у приватний плейліст Spotify. Також розширено ліміти рекомендацій для зручнішого використання масового експорту.</w:t>
      </w:r>
    </w:p>
    <w:p>
      <w:pPr>
        <w:pStyle w:val="21"/>
      </w:pPr>
      <w:r>
        <w:t>1.1 Завершені етапи розробки</w:t>
      </w:r>
    </w:p>
    <w:p>
      <w:pPr>
        <w:pStyle w:val="a0"/>
      </w:pPr>
      <w:r>
        <w:rPr>
          <w:b/>
        </w:rPr>
        <w:t xml:space="preserve">Експорт у Spotify: </w:t>
      </w:r>
      <w:r>
        <w:t>Додано кнопку 'Export to Spotify' на сторінці рекомендацій. Створено ендпоінт для автоматичного створення плейліста і наповнення його треками через Spotify API.</w:t>
      </w:r>
    </w:p>
    <w:p>
      <w:pPr>
        <w:pStyle w:val="a0"/>
      </w:pPr>
      <w:r>
        <w:rPr>
          <w:b/>
        </w:rPr>
        <w:t xml:space="preserve">Масове вивантаження: </w:t>
      </w:r>
      <w:r>
        <w:t>Збільшено ліміт запиту до рекомендацій з 50 до 100 треків, щоб користувач міг генерувати та зберігати великі плейлісти за один клік.</w:t>
      </w:r>
    </w:p>
    <w:p>
      <w:pPr>
        <w:pStyle w:val="a0"/>
      </w:pPr>
      <w:r>
        <w:rPr>
          <w:b/>
        </w:rPr>
        <w:t xml:space="preserve">Обробка скоупів OAuth: </w:t>
      </w:r>
      <w:r>
        <w:t>Розширено список прав (scopes) у Spotify-інтеграції на playlist-modify-public та playlist-modify-private.</w:t>
      </w:r>
    </w:p>
    <w:p>
      <w:pPr>
        <w:pStyle w:val="21"/>
      </w:pPr>
      <w:r>
        <w:t>1.2 Інтеграція зі Spotify API</w:t>
      </w:r>
    </w:p>
    <w:p>
      <w:pPr/>
      <w:r>
        <w:t>Для створення плейлістів застосовано новітні стандарти Spotify Web API. Зокрема, було здійснено міграцію з застарілих ендпоінтів.</w:t>
      </w:r>
    </w:p>
    <w:p/>
    <w:p>
      <w:pPr>
        <w:pStyle w:val="1"/>
      </w:pPr>
      <w:r>
        <w:t>2. Аналіз та проблеми</w:t>
      </w:r>
    </w:p>
    <w:p>
      <w:pPr/>
      <w:r>
        <w:t>Під час впровадження експорту виникла серія непередбачуваних помилок API.</w:t>
      </w:r>
    </w:p>
    <w:p>
      <w:pPr>
        <w:pStyle w:val="21"/>
      </w:pPr>
      <w:r>
        <w:t>2.1 Технічні виклики</w:t>
      </w:r>
    </w:p>
    <w:p>
      <w:pPr>
        <w:pStyle w:val="a0"/>
      </w:pPr>
      <w:r>
        <w:rPr>
          <w:b/>
        </w:rPr>
        <w:t xml:space="preserve">Deprecation ендпоінту створення плейлістів: </w:t>
      </w:r>
      <w:r>
        <w:t>Під час тестування сервер повертав 403 Forbidden. З'ясувалося, що з лютого 2026 року Spotify зробив застарілим ендпоінт POST /v1/users/{user_id}/playlists. Рішення: переписано логіку під новий ендпоінт POST /v1/me/playlists.</w:t>
      </w:r>
    </w:p>
    <w:p>
      <w:pPr>
        <w:pStyle w:val="a0"/>
      </w:pPr>
      <w:r>
        <w:rPr>
          <w:b/>
        </w:rPr>
        <w:t xml:space="preserve">Deprecation ендпоінту додавання треків: </w:t>
      </w:r>
      <w:r>
        <w:t>Також був видалений ендпоінт POST /v1/playlists/{playlist_id}/tracks. Рішення: код бекенду оновлено для використання нового шляху POST /v1/playlists/{playlist_id}/items.</w:t>
      </w:r>
    </w:p>
    <w:p/>
    <w:p>
      <w:pPr>
        <w:pStyle w:val="1"/>
      </w:pPr>
      <w:r>
        <w:t>3. Фінальний стан проєкту</w:t>
      </w:r>
    </w:p>
    <w:p>
      <w:pPr/>
      <w:r>
        <w:t>Проєкт тепер повністю інтегровано зі Spotify не лише як плеєр чи джерело інформації, але й як місце збереження згенерованих ШІ-плейлістів.</w:t>
      </w:r>
    </w:p>
    <w:p>
      <w:pPr>
        <w:pStyle w:val="a0"/>
      </w:pPr>
      <w:r>
        <w:rPr>
          <w:b/>
        </w:rPr>
        <w:t xml:space="preserve">Експорт: </w:t>
      </w:r>
      <w:r>
        <w:t>Повноцінно працює експорт пачок до 100 треків.</w:t>
      </w:r>
    </w:p>
    <w:p/>
    <w:p>
      <w:pPr>
        <w:pStyle w:val="1"/>
      </w:pPr>
      <w:r>
        <w:t>4. Додаткова інформація</w:t>
      </w:r>
    </w:p>
    <w:p>
      <w:pPr>
        <w:pStyle w:val="21"/>
      </w:pPr>
      <w:r>
        <w:t>4.1 Технологічний стек</w:t>
      </w:r>
    </w:p>
    <w:p>
      <w:pPr>
        <w:pStyle w:val="a0"/>
      </w:pPr>
      <w:r>
        <w:rPr>
          <w:b/>
        </w:rPr>
        <w:t xml:space="preserve">Backend: </w:t>
      </w:r>
      <w:r>
        <w:t>Python 3.10+, FastAPI, SQLAlchemy 2.0, PostgreSQL / SQLite, Pydantic v2, librosa, scikit-learn, joblib, slowapi, python-dotenv.</w:t>
      </w:r>
    </w:p>
    <w:p>
      <w:pPr>
        <w:pStyle w:val="a0"/>
      </w:pPr>
      <w:r>
        <w:rPr>
          <w:b/>
        </w:rPr>
        <w:t xml:space="preserve">Frontend: </w:t>
      </w:r>
      <w:r>
        <w:t>React 18, Vite, JavaScript, Axios, react-plotly.js.</w:t>
      </w:r>
    </w:p>
    <w:p>
      <w:pPr>
        <w:pStyle w:val="a0"/>
      </w:pPr>
      <w:r>
        <w:rPr>
          <w:b/>
        </w:rPr>
        <w:t xml:space="preserve">Інтеграції: </w:t>
      </w:r>
      <w:r>
        <w:t>Spotify Web API / Web Playback SDK, iTunes Search API, Google Gemini API (gemini-2.5-flash).</w:t>
      </w:r>
    </w:p>
    <w:p>
      <w:pPr>
        <w:pStyle w:val="a0"/>
      </w:pPr>
      <w:r>
        <w:rPr>
          <w:b/>
        </w:rPr>
        <w:t xml:space="preserve">DevOps: </w:t>
      </w:r>
      <w:r>
        <w:t>Docker, Docker Compose, Nginx, Alembic, GitHub Actions.</w:t>
      </w:r>
    </w:p>
    <w:p>
      <w:pPr>
        <w:pStyle w:val="a0"/>
      </w:pPr>
      <w:r>
        <w:rPr>
          <w:b/>
        </w:rPr>
        <w:t xml:space="preserve">Тестування: </w:t>
      </w:r>
      <w:r>
        <w:t>pytest (190 тестів).</w:t>
      </w:r>
    </w:p>
    <w:p>
      <w:pPr>
        <w:pStyle w:val="21"/>
      </w:pPr>
      <w:r>
        <w:t>4.2 Статистика проєкту</w:t>
      </w:r>
    </w:p>
    <w:p>
      <w:pPr>
        <w:pStyle w:val="a0"/>
      </w:pPr>
      <w:r>
        <w:rPr>
          <w:b/>
        </w:rPr>
        <w:t xml:space="preserve">Кількість тестів: </w:t>
      </w:r>
      <w:r>
        <w:t>190 (82% покриття).</w:t>
      </w:r>
    </w:p>
    <w:p>
      <w:pPr>
        <w:pStyle w:val="a0"/>
      </w:pPr>
      <w:r>
        <w:rPr>
          <w:b/>
        </w:rPr>
        <w:t xml:space="preserve">Кількість моделей БД: </w:t>
      </w:r>
      <w:r>
        <w:t>7 (User, Music, AudioFeatures, Recommendation, AlgorithmEvent, ABConfig, Folder).</w:t>
      </w:r>
    </w:p>
    <w:p>
      <w:pPr>
        <w:pStyle w:val="a0"/>
      </w:pPr>
      <w:r>
        <w:rPr>
          <w:b/>
        </w:rPr>
        <w:t xml:space="preserve">Міграцій Alembic: </w:t>
      </w:r>
      <w:r>
        <w:t>14.</w:t>
      </w:r>
    </w:p>
    <w:p>
      <w:pPr>
        <w:pStyle w:val="a0"/>
      </w:pPr>
      <w:r>
        <w:rPr>
          <w:b/>
        </w:rPr>
        <w:t xml:space="preserve">Прогрес: </w:t>
      </w:r>
      <w:r>
        <w:t>100% — MVP готовий до захисту.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11301">
    <w:abstractNumId w:val="8"/>
  </w:num>
  <w:num w:numId="2" w16cid:durableId="873081109">
    <w:abstractNumId w:val="6"/>
  </w:num>
  <w:num w:numId="3" w16cid:durableId="1794518154">
    <w:abstractNumId w:val="5"/>
  </w:num>
  <w:num w:numId="4" w16cid:durableId="560797782">
    <w:abstractNumId w:val="4"/>
  </w:num>
  <w:num w:numId="5" w16cid:durableId="716316943">
    <w:abstractNumId w:val="7"/>
  </w:num>
  <w:num w:numId="6" w16cid:durableId="1477842802">
    <w:abstractNumId w:val="3"/>
  </w:num>
  <w:num w:numId="7" w16cid:durableId="800151525">
    <w:abstractNumId w:val="2"/>
  </w:num>
  <w:num w:numId="8" w16cid:durableId="798839789">
    <w:abstractNumId w:val="1"/>
  </w:num>
  <w:num w:numId="9" w16cid:durableId="78781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F28"/>
    <w:rsid w:val="00034616"/>
    <w:rsid w:val="0006063C"/>
    <w:rsid w:val="00075500"/>
    <w:rsid w:val="0009247F"/>
    <w:rsid w:val="0015074B"/>
    <w:rsid w:val="00172AF9"/>
    <w:rsid w:val="001C4182"/>
    <w:rsid w:val="0029639D"/>
    <w:rsid w:val="00326F90"/>
    <w:rsid w:val="005A59F9"/>
    <w:rsid w:val="008A04E5"/>
    <w:rsid w:val="00AA1D8D"/>
    <w:rsid w:val="00AA5E25"/>
    <w:rsid w:val="00B47730"/>
    <w:rsid w:val="00C65D28"/>
    <w:rsid w:val="00CB0664"/>
    <w:rsid w:val="00D0517D"/>
    <w:rsid w:val="00E935AB"/>
    <w:rsid w:val="00F36B5D"/>
    <w:rsid w:val="00F55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1D834E"/>
  <w14:defaultImageDpi w14:val="300"/>
  <w15:docId w15:val="{A7632ACD-2149-4B13-95F5-39FC0498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color w:val="333333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C3E5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C3E5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2C3E50"/>
      <w:sz w:val="3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1"/>
    <w:next w:val="a1"/>
    <w:autoRedefine/>
    <w:uiPriority w:val="39"/>
    <w:unhideWhenUsed/>
    <w:rsid w:val="005A59F9"/>
    <w:pPr>
      <w:spacing w:after="100"/>
    </w:pPr>
  </w:style>
  <w:style w:type="paragraph" w:styleId="2f1">
    <w:name w:val="toc 2"/>
    <w:basedOn w:val="a1"/>
    <w:next w:val="a1"/>
    <w:autoRedefine/>
    <w:uiPriority w:val="39"/>
    <w:unhideWhenUsed/>
    <w:rsid w:val="005A59F9"/>
    <w:pPr>
      <w:spacing w:after="100"/>
      <w:ind w:left="280"/>
    </w:pPr>
  </w:style>
  <w:style w:type="character" w:styleId="affa">
    <w:name w:val="Hyperlink"/>
    <w:basedOn w:val="a2"/>
    <w:uiPriority w:val="99"/>
    <w:unhideWhenUsed/>
    <w:rsid w:val="005A59F9"/>
    <w:rPr>
      <w:color w:val="0000FF" w:themeColor="hyperlink"/>
      <w:u w:val="single"/>
    </w:rPr>
  </w:style>
  <w:style w:type="paragraph" w:styleId="3f">
    <w:name w:val="toc 3"/>
    <w:basedOn w:val="a1"/>
    <w:next w:val="a1"/>
    <w:autoRedefine/>
    <w:uiPriority w:val="39"/>
    <w:unhideWhenUsed/>
    <w:rsid w:val="00AA5E2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7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7613</Words>
  <Characters>4340</Characters>
  <Application>Microsoft Office Word</Application>
  <DocSecurity>0</DocSecurity>
  <Lines>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Роздорожний Андрей</cp:lastModifiedBy>
  <cp:revision>10</cp:revision>
  <dcterms:created xsi:type="dcterms:W3CDTF">2013-12-23T23:15:00Z</dcterms:created>
  <dcterms:modified xsi:type="dcterms:W3CDTF">2026-07-08T19:31:00Z</dcterms:modified>
  <cp:category/>
</cp:coreProperties>
</file>